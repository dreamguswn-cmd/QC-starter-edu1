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생성형 AI 서비스 품질관리 포트폴리오</w:t>
      </w:r>
    </w:p>
    <w:p>
      <w:r>
        <w:rPr>
          <w:b/>
        </w:rPr>
        <w:t xml:space="preserve">프로젝트명: </w:t>
      </w:r>
      <w:r>
        <w:t>Fake Judge 기반 AI 응답 품질평가 자동화</w:t>
        <w:br/>
      </w:r>
      <w:r>
        <w:t>목적: 생성형 AI 응답을 자동 평가하여 PASS/FAIL을 판정하고 보고서를 생성하는 QA 프로젝트.</w:t>
        <w:br/>
      </w:r>
    </w:p>
    <w:p>
      <w:pPr>
        <w:pStyle w:val="Heading1"/>
      </w:pPr>
      <w:r>
        <w:t>1. 프로젝트 개요</w:t>
      </w:r>
    </w:p>
    <w:p>
      <w:r>
        <w:t>생성형 AI 응답의 정확성, 관련성, 실행 가능성, 검증 가능성을 평가하는 자동화 시스템을 구현하였다.</w:t>
      </w:r>
    </w:p>
    <w:p>
      <w:pPr>
        <w:pStyle w:val="Heading1"/>
      </w:pPr>
      <w:r>
        <w:t>2. 기술 스택</w:t>
      </w:r>
    </w:p>
    <w:p>
      <w:r>
        <w:t>Python, pytest, JSON, CSV, Markdown, Fake Judge</w:t>
      </w:r>
    </w:p>
    <w:p>
      <w:pPr>
        <w:pStyle w:val="Heading1"/>
      </w:pPr>
      <w:r>
        <w:t>3. 시스템 구성</w:t>
      </w:r>
    </w:p>
    <w:p>
      <w:r>
        <w:t>사용자 질문 → Evaluator → Fake Judge → PASS/FAIL → JSON·CSV·Markdown 보고서 → pytest</w:t>
      </w:r>
    </w:p>
    <w:p>
      <w:pPr>
        <w:pStyle w:val="Heading1"/>
      </w:pPr>
      <w:r>
        <w:t>4. 품질평가 기준</w:t>
      </w:r>
    </w:p>
    <w:p>
      <w:r>
        <w:t>관련성, 원인 대응성, 구체성, 실행 가능성, 검증 가능성</w:t>
      </w:r>
    </w:p>
    <w:p>
      <w:pPr>
        <w:pStyle w:val="Heading1"/>
      </w:pPr>
      <w:r>
        <w:t>5. 주요 결과</w:t>
      </w:r>
    </w:p>
    <w:p>
      <w:r>
        <w:t>답변 A : FAIL</w:t>
        <w:br/>
        <w:t>답변 B : PASS(100점)</w:t>
        <w:br/>
        <w:t>자동 보고서 생성 및 테스트 자동화 완료</w:t>
      </w:r>
    </w:p>
    <w:p>
      <w:pPr>
        <w:pStyle w:val="Heading1"/>
      </w:pPr>
      <w:r>
        <w:t>6. 프로젝트 성과</w:t>
      </w:r>
    </w:p>
    <w:p>
      <w:r>
        <w:t>• AI 품질평가 자동화</w:t>
        <w:br/>
        <w:t>• PASS/FAIL 분기 구현</w:t>
        <w:br/>
        <w:t>• 보고서 자동 생성</w:t>
        <w:br/>
        <w:t>• 회귀 테스트 구현</w:t>
      </w:r>
    </w:p>
    <w:p>
      <w:pPr>
        <w:pStyle w:val="Heading1"/>
      </w:pPr>
      <w:r>
        <w:t>7. 결론</w:t>
      </w:r>
    </w:p>
    <w:p>
      <w:r>
        <w:t>Fake Judge를 활용해 생성형 AI 응답 품질평가 프로세스를 자동화하였다. 실제 LLM 연동 시 동일 구조를 확장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